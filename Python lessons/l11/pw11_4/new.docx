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Это абзац текста, который уже существует внутри программы. Он может быть длинным, состоять из нескольких предложений и логически представлять один абзац.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